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 E3: Persistent Homology Chaos Detection [v2.5 MAJOR UPDATE]</w:t>
      </w:r>
    </w:p>
    <w:p>
      <w:pPr>
        <w:pStyle w:val="Heading1"/>
      </w:pPr>
      <w:r>
        <w:t>Version History &amp; Changelog</w:t>
      </w:r>
    </w:p>
    <w:p>
      <w:r>
        <w:t>Version: v2.5</w:t>
      </w:r>
    </w:p>
    <w:p>
      <w:r>
        <w:t>Updated to align with:</w:t>
      </w:r>
    </w:p>
    <w:p>
      <w:r>
        <w:t xml:space="preserve">  - DeepMamba v2.0 / v2.5 architecture</w:t>
      </w:r>
    </w:p>
    <w:p>
      <w:r>
        <w:t xml:space="preserve">  - Phase 2.5 lag-alignment system</w:t>
      </w:r>
    </w:p>
    <w:p>
      <w:r>
        <w:t xml:space="preserve">  - Topological Data Analysis (TDA) v2.0</w:t>
      </w:r>
    </w:p>
    <w:p>
      <w:r>
        <w:t xml:space="preserve">  - VolatilityEnergy &amp; CurvatureProxy features</w:t>
      </w:r>
    </w:p>
    <w:p/>
    <w:p>
      <w:pPr>
        <w:pStyle w:val="Heading2"/>
      </w:pPr>
      <w:r>
        <w:t>Changes in This Version:</w:t>
      </w:r>
    </w:p>
    <w:p>
      <w:pPr>
        <w:pStyle w:val="ListBullet"/>
      </w:pPr>
      <w:r>
        <w:t>MAJOR: β₁ normalized using rolling z-score</w:t>
      </w:r>
    </w:p>
    <w:p>
      <w:pPr>
        <w:pStyle w:val="ListBullet"/>
      </w:pPr>
      <w:r>
        <w:t>MAJOR: Added VolatilityEnergy and CurvatureProxy gating</w:t>
      </w:r>
    </w:p>
    <w:p>
      <w:pPr>
        <w:pStyle w:val="ListBullet"/>
      </w:pPr>
      <w:r>
        <w:t>MAJOR: Fuzzy dampening instead of hard blocking</w:t>
      </w:r>
    </w:p>
    <w:p>
      <w:pPr>
        <w:pStyle w:val="ListBullet"/>
      </w:pPr>
      <w:r>
        <w:t>Added minimum persistence threshold</w:t>
      </w:r>
    </w:p>
    <w:p>
      <w:pPr>
        <w:pStyle w:val="ListBullet"/>
      </w:pPr>
      <w:r>
        <w:t>Complete rewrite of chaos detection logic</w:t>
      </w:r>
    </w:p>
    <w:p/>
    <w:p>
      <w:pPr>
        <w:pStyle w:val="Heading1"/>
      </w:pPr>
      <w:r>
        <w:t>Summary</w:t>
      </w:r>
    </w:p>
    <w:p>
      <w:r>
        <w:t>Uses persistent homology to detect chaotic, high-volatility regimes and apply fuzzy dampening to position sizing rather than hard blocking entries.</w:t>
      </w:r>
    </w:p>
    <w:p/>
    <w:p>
      <w:r>
        <w:t>Strategy Type: Volatility-Based / Risk Filter</w:t>
      </w:r>
    </w:p>
    <w:p>
      <w:pPr>
        <w:pStyle w:val="Heading1"/>
      </w:pPr>
      <w:r>
        <w:t>1. Mathematical Derivations (MAJOR REWRITE)</w:t>
      </w:r>
    </w:p>
    <w:p>
      <w:pPr>
        <w:pStyle w:val="Heading2"/>
      </w:pPr>
      <w:r>
        <w:t>1.1 Normalized β₁ for Chaos Detection</w:t>
      </w:r>
    </w:p>
    <w:p>
      <w:r>
        <w:t>MAJOR UPDATE: Same normalization as Rule C2:</w:t>
      </w:r>
    </w:p>
    <w:p>
      <w:pPr>
        <w:jc w:val="center"/>
      </w:pPr>
      <w:r>
        <w:rPr>
          <w:i/>
        </w:rPr>
        <w:t>β₁_norm(t) = (β₁_raw(t) - μ_β₁(w)) / σ_β₁(w)</w:t>
      </w:r>
    </w:p>
    <w:p/>
    <w:p>
      <w:r>
        <w:t>Chaos detection:</w:t>
      </w:r>
    </w:p>
    <w:p>
      <w:pPr>
        <w:jc w:val="center"/>
      </w:pPr>
      <w:r>
        <w:rPr>
          <w:i/>
        </w:rPr>
        <w:t>Chaos(t) = (β₁_norm(t) &gt; +2.5) AND (Δβ₁_norm(t) &gt; +0.5)</w:t>
      </w:r>
    </w:p>
    <w:p/>
    <w:p>
      <w:r>
        <w:t>Interpretation: Sharp rise in cycles = chaotic regime</w:t>
      </w:r>
    </w:p>
    <w:p>
      <w:pPr>
        <w:pStyle w:val="Heading2"/>
      </w:pPr>
      <w:r>
        <w:t>1.2 Fuzzy Dampening (NEW - CRITICAL)</w:t>
      </w:r>
    </w:p>
    <w:p>
      <w:r>
        <w:t>MAJOR UPDATE: Instead of blocking entries, apply fuzzy dampening:</w:t>
      </w:r>
    </w:p>
    <w:p>
      <w:pPr>
        <w:jc w:val="center"/>
      </w:pPr>
      <w:r>
        <w:rPr>
          <w:i/>
        </w:rPr>
        <w:t>ChaosMembership(t) = sigmoid(β₁_norm(t) - 2.0)</w:t>
      </w:r>
    </w:p>
    <w:p>
      <w:pPr>
        <w:jc w:val="center"/>
      </w:pPr>
      <w:r>
        <w:rPr>
          <w:i/>
        </w:rPr>
        <w:t>PositionSize_adjusted(t) = PositionSize_base · (1 - ChaosMembership(t))</w:t>
      </w:r>
    </w:p>
    <w:p/>
    <w:p>
      <w:r>
        <w:t>This smoothly reduces size as chaos increases, never hard-blocking.</w:t>
      </w:r>
    </w:p>
    <w:p>
      <w:pPr>
        <w:pStyle w:val="Heading2"/>
      </w:pPr>
      <w:r>
        <w:t>1.3 VolEnergy and Curvature Gating (NEW)</w:t>
      </w:r>
    </w:p>
    <w:p>
      <w:r>
        <w:t>NEW: Amplify chaos signal during high curvature:</w:t>
      </w:r>
    </w:p>
    <w:p>
      <w:pPr>
        <w:jc w:val="center"/>
      </w:pPr>
      <w:r>
        <w:rPr>
          <w:i/>
        </w:rPr>
        <w:t>β₁_gated(t) = β₁_norm(t) · (1 + α·κ(t)) · (1 + β·VolEnergy(t))</w:t>
      </w:r>
    </w:p>
    <w:p/>
    <w:p>
      <w:r>
        <w:t>Default: α=0.2, β=0.3</w:t>
      </w:r>
    </w:p>
    <w:p>
      <w:pPr>
        <w:pStyle w:val="Heading1"/>
      </w:pPr>
      <w:r>
        <w:t>2. Logic Conditions (MAJOR REWRITE)</w:t>
      </w:r>
    </w:p>
    <w:p>
      <w:r>
        <w:t>For chaos dampening:</w:t>
      </w:r>
    </w:p>
    <w:p>
      <w:r>
        <w:t>1. β₁_gated(t) &gt; +2.5 (high chaos)</w:t>
      </w:r>
    </w:p>
    <w:p>
      <w:r>
        <w:t>2. Apply ChaosMembership to reduce position size</w:t>
      </w:r>
    </w:p>
    <w:p>
      <w:r>
        <w:t>3. Resume normal operations when β₁_gated(t) &lt; +1.5</w:t>
      </w:r>
    </w:p>
    <w:p>
      <w:pPr>
        <w:pStyle w:val="Heading1"/>
      </w:pPr>
      <w:r>
        <w:t>3. Integration Notes</w:t>
      </w:r>
    </w:p>
    <w:p>
      <w:r>
        <w:t>- Fuzzy dampening prevents hard blocks</w:t>
      </w:r>
    </w:p>
    <w:p>
      <w:r>
        <w:t>- Compatible with FIS position sizing</w:t>
      </w:r>
    </w:p>
    <w:p>
      <w:r>
        <w:t>- VolEnergy and curvature from v2.1 schema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